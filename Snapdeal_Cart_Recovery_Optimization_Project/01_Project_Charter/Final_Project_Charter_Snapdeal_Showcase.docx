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CART RECOVERY &amp; CHECKOUT OPTIMIZATION SYSTEM</w:t>
        <w:br/>
      </w:r>
      <w:r>
        <w:rPr>
          <w:b/>
          <w:sz w:val="36"/>
        </w:rPr>
        <w:br/>
        <w:t>Case Study for Snapdeal</w:t>
        <w:br/>
      </w:r>
      <w:r>
        <w:rPr>
          <w:b/>
          <w:sz w:val="40"/>
        </w:rPr>
        <w:br/>
        <w:t>PROJECT CHARTER</w:t>
        <w:br/>
      </w:r>
      <w:r>
        <w:rPr>
          <w:i/>
          <w:sz w:val="28"/>
        </w:rPr>
        <w:br/>
        <w:t>Business Analyst Capstone Project</w:t>
        <w:br/>
      </w:r>
    </w:p>
    <w:p/>
    <w:p/>
    <w:p/>
    <w:p/>
    <w:p/>
    <w:p/>
    <w:p/>
    <w:p/>
    <w:p>
      <w:pPr>
        <w:jc w:val="center"/>
      </w:pPr>
      <w:r>
        <w:rPr>
          <w:sz w:val="24"/>
        </w:rPr>
        <w:t>Prepared By</w:t>
        <w:br/>
        <w:br/>
        <w:t>Sahana Rajaram</w:t>
        <w:br/>
        <w:br/>
        <w:t>Bachelor of Engineering - Computer Science and Design</w:t>
        <w:br/>
        <w:br/>
        <w:t>Business Analyst Role</w:t>
        <w:br/>
        <w:br/>
        <w:t>Version 1.0</w:t>
        <w:br/>
        <w:br/>
        <w:t>June 2026</w:t>
        <w:br/>
        <w:br/>
        <w:t>Educational &amp; Portfolio Purpose Only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DOCUMENT INFORMATION</w:t>
      </w:r>
    </w:p>
    <w:p>
      <w:r>
        <w:t>Project metadata for project identification and version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Field</w:t>
            </w:r>
          </w:p>
        </w:tc>
        <w:tc>
          <w:tcPr>
            <w:tcW w:type="dxa" w:w="4514"/>
          </w:tcPr>
          <w:p>
            <w:r>
              <w:t>Value</w:t>
            </w:r>
          </w:p>
        </w:tc>
      </w:tr>
      <w:tr>
        <w:tc>
          <w:tcPr>
            <w:tcW w:type="dxa" w:w="4514"/>
          </w:tcPr>
          <w:p>
            <w:r>
              <w:t>Project Name</w:t>
            </w:r>
          </w:p>
        </w:tc>
        <w:tc>
          <w:tcPr>
            <w:tcW w:type="dxa" w:w="4514"/>
          </w:tcPr>
          <w:p>
            <w:r>
              <w:t>Cart Recovery &amp; Checkout Optimization System</w:t>
            </w:r>
          </w:p>
        </w:tc>
      </w:tr>
      <w:tr>
        <w:tc>
          <w:tcPr>
            <w:tcW w:type="dxa" w:w="4514"/>
          </w:tcPr>
          <w:p>
            <w:r>
              <w:t>Organization</w:t>
            </w:r>
          </w:p>
        </w:tc>
        <w:tc>
          <w:tcPr>
            <w:tcW w:type="dxa" w:w="4514"/>
          </w:tcPr>
          <w:p>
            <w:r>
              <w:t>Snapdeal (Case Study)</w:t>
            </w:r>
          </w:p>
        </w:tc>
      </w:tr>
      <w:tr>
        <w:tc>
          <w:tcPr>
            <w:tcW w:type="dxa" w:w="4514"/>
          </w:tcPr>
          <w:p>
            <w:r>
              <w:t>Industry</w:t>
            </w:r>
          </w:p>
        </w:tc>
        <w:tc>
          <w:tcPr>
            <w:tcW w:type="dxa" w:w="4514"/>
          </w:tcPr>
          <w:p>
            <w:r>
              <w:t>E-Commerce</w:t>
            </w:r>
          </w:p>
        </w:tc>
      </w:tr>
      <w:tr>
        <w:tc>
          <w:tcPr>
            <w:tcW w:type="dxa" w:w="4514"/>
          </w:tcPr>
          <w:p>
            <w:r>
              <w:t>Project Type</w:t>
            </w:r>
          </w:p>
        </w:tc>
        <w:tc>
          <w:tcPr>
            <w:tcW w:type="dxa" w:w="4514"/>
          </w:tcPr>
          <w:p>
            <w:r>
              <w:t>Business Analyst Capstone Project</w:t>
            </w:r>
          </w:p>
        </w:tc>
      </w:tr>
      <w:tr>
        <w:tc>
          <w:tcPr>
            <w:tcW w:type="dxa" w:w="4514"/>
          </w:tcPr>
          <w:p>
            <w:r>
              <w:t>Prepared By</w:t>
            </w:r>
          </w:p>
        </w:tc>
        <w:tc>
          <w:tcPr>
            <w:tcW w:type="dxa" w:w="4514"/>
          </w:tcPr>
          <w:p>
            <w:r>
              <w:t>Sahana Rajaram</w:t>
            </w:r>
          </w:p>
        </w:tc>
      </w:tr>
      <w:tr>
        <w:tc>
          <w:tcPr>
            <w:tcW w:type="dxa" w:w="4514"/>
          </w:tcPr>
          <w:p>
            <w:r>
              <w:t>Duration</w:t>
            </w:r>
          </w:p>
        </w:tc>
        <w:tc>
          <w:tcPr>
            <w:tcW w:type="dxa" w:w="4514"/>
          </w:tcPr>
          <w:p>
            <w:r>
              <w:t>8 Weeks</w:t>
            </w:r>
          </w:p>
        </w:tc>
      </w:tr>
      <w:tr>
        <w:tc>
          <w:tcPr>
            <w:tcW w:type="dxa" w:w="4514"/>
          </w:tcPr>
          <w:p>
            <w:r>
              <w:t>Version</w:t>
            </w:r>
          </w:p>
        </w:tc>
        <w:tc>
          <w:tcPr>
            <w:tcW w:type="dxa" w:w="4514"/>
          </w:tcPr>
          <w:p>
            <w:r>
              <w:t>1.0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In Progress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EXECUTIVE SUMMARY</w:t>
      </w:r>
    </w:p>
    <w:p>
      <w:r>
        <w:t>This project analyses customer cart abandonment behaviour and recommends solutions to improve conversion rates, customer experience and revenue.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BUSINESS PROBLEM STATEMENT</w:t>
      </w:r>
    </w:p>
    <w:p>
      <w:r>
        <w:t>Customers abandon their carts due to shipping costs, delivery delays, payment failures and competitor pricing.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OBJECTIVES</w:t>
      </w:r>
    </w:p>
    <w:p>
      <w:r>
        <w:t>Identify causes, improve conversions and recommend data-driven business solutions.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BUSINESS QUESTIONS</w:t>
      </w:r>
    </w:p>
    <w:p>
      <w:r>
        <w:t>Answer why customers abandon carts and what strategies improve conversions.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SCOPE</w:t>
      </w:r>
    </w:p>
    <w:p>
      <w:r>
        <w:t>Define what is included and excluded from analysis.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STAKEHOLDER OVERVIEW</w:t>
      </w:r>
    </w:p>
    <w:p>
      <w:r>
        <w:t>Identify all project stakeholders and responsibilities.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DELIVERABLES</w:t>
      </w:r>
    </w:p>
    <w:p>
      <w:r>
        <w:t>BRD, Dataset, Power BI Dashboard, KPI Report, Root Cause Analysis and Recommendations.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KPIs &amp; SUCCESS METRICS</w:t>
      </w:r>
    </w:p>
    <w:p>
      <w:r>
        <w:t>Track abandonment, conversions and revenue recovery.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ASSUMPTIONS, CONSTRAINTS &amp; RISKS</w:t>
      </w:r>
    </w:p>
    <w:p>
      <w:r>
        <w:t>Define project boundaries and limitations.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PROJECT TIMELINE</w:t>
      </w:r>
    </w:p>
    <w:p>
      <w:r>
        <w:t>Eight-week implementation plan.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CONCLUSION</w:t>
      </w:r>
    </w:p>
    <w:p>
      <w:r>
        <w:t>Demonstrates end-to-end Business Analyst skills.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