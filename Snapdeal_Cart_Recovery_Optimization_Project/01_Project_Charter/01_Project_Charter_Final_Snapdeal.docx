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8"/>
        </w:rPr>
        <w:t>CART RECOVERY &amp; CHECKOUT OPTIMIZATION SYSTEM</w:t>
        <w:br/>
        <w:br/>
      </w:r>
      <w:r>
        <w:rPr>
          <w:rFonts w:ascii="Calibri" w:hAnsi="Calibri"/>
          <w:b/>
          <w:sz w:val="36"/>
        </w:rPr>
        <w:t>Case Study for Snapdeal</w:t>
        <w:br/>
        <w:br/>
      </w:r>
      <w:r>
        <w:rPr>
          <w:rFonts w:ascii="Calibri" w:hAnsi="Calibri"/>
          <w:b/>
          <w:sz w:val="40"/>
        </w:rPr>
        <w:t>PROJECT CHARTER</w:t>
        <w:br/>
        <w:br/>
      </w:r>
      <w:r>
        <w:rPr>
          <w:rFonts w:ascii="Calibri" w:hAnsi="Calibri"/>
          <w:b/>
          <w:sz w:val="28"/>
        </w:rPr>
        <w:t>Business Analyst Capstone Project</w:t>
        <w:br/>
        <w:br/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Prepared By</w:t>
        <w:br/>
        <w:t>Sahana Rajaram</w:t>
        <w:br/>
        <w:t>Business Analyst</w:t>
        <w:br/>
        <w:t>Version 1.0</w:t>
        <w:br/>
        <w:t>June 2026</w:t>
        <w:br/>
        <w:t>Educational &amp; Portfolio Purpose Only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DOCUMENT INFORMATION</w:t>
      </w:r>
    </w:p>
    <w:p>
      <w:r>
        <w:t>Professional overview and project metadata.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Field</w:t>
            </w:r>
          </w:p>
        </w:tc>
        <w:tc>
          <w:tcPr>
            <w:tcW w:type="dxa" w:w="4514"/>
          </w:tcPr>
          <w:p>
            <w:r>
              <w:t>Value</w:t>
            </w:r>
          </w:p>
        </w:tc>
      </w:tr>
      <w:tr>
        <w:tc>
          <w:tcPr>
            <w:tcW w:type="dxa" w:w="4514"/>
          </w:tcPr>
          <w:p>
            <w:r>
              <w:t>Project Name</w:t>
            </w:r>
          </w:p>
        </w:tc>
        <w:tc>
          <w:tcPr>
            <w:tcW w:type="dxa" w:w="4514"/>
          </w:tcPr>
          <w:p>
            <w:r>
              <w:t>Cart Recovery &amp; Checkout Optimization System</w:t>
            </w:r>
          </w:p>
        </w:tc>
      </w:tr>
      <w:tr>
        <w:tc>
          <w:tcPr>
            <w:tcW w:type="dxa" w:w="4514"/>
          </w:tcPr>
          <w:p>
            <w:r>
              <w:t>Organization</w:t>
            </w:r>
          </w:p>
        </w:tc>
        <w:tc>
          <w:tcPr>
            <w:tcW w:type="dxa" w:w="4514"/>
          </w:tcPr>
          <w:p>
            <w:r>
              <w:t>Snapdeal (Case Study)</w:t>
            </w:r>
          </w:p>
        </w:tc>
      </w:tr>
      <w:tr>
        <w:tc>
          <w:tcPr>
            <w:tcW w:type="dxa" w:w="4514"/>
          </w:tcPr>
          <w:p>
            <w:r>
              <w:t>Prepared By</w:t>
            </w:r>
          </w:p>
        </w:tc>
        <w:tc>
          <w:tcPr>
            <w:tcW w:type="dxa" w:w="4514"/>
          </w:tcPr>
          <w:p>
            <w:r>
              <w:t>Sahana Rajaram</w:t>
            </w:r>
          </w:p>
        </w:tc>
      </w:tr>
      <w:tr>
        <w:tc>
          <w:tcPr>
            <w:tcW w:type="dxa" w:w="4514"/>
          </w:tcPr>
          <w:p>
            <w:r>
              <w:t>Project Type</w:t>
            </w:r>
          </w:p>
        </w:tc>
        <w:tc>
          <w:tcPr>
            <w:tcW w:type="dxa" w:w="4514"/>
          </w:tcPr>
          <w:p>
            <w:r>
              <w:t>Business Analyst Capstone Project</w:t>
            </w:r>
          </w:p>
        </w:tc>
      </w:tr>
      <w:tr>
        <w:tc>
          <w:tcPr>
            <w:tcW w:type="dxa" w:w="4514"/>
          </w:tcPr>
          <w:p>
            <w:r>
              <w:t>Duration</w:t>
            </w:r>
          </w:p>
        </w:tc>
        <w:tc>
          <w:tcPr>
            <w:tcW w:type="dxa" w:w="4514"/>
          </w:tcPr>
          <w:p>
            <w:r>
              <w:t>8 Weeks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EXECUTIVE SUMMARY</w:t>
      </w:r>
    </w:p>
    <w:p>
      <w:r>
        <w:t>This project analyses customer cart abandonment behaviour and proposes data-driven solutions to improve conversion rates, customer retention and revenue.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BUSINESS PROBLEM STATEMENT</w:t>
      </w:r>
    </w:p>
    <w:p>
      <w:r>
        <w:t>Customers add products to carts but abandon purchases due to shipping costs, delivery delays, payment failures and competitor pricing.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PROJECT OBJECTIVES</w:t>
      </w:r>
    </w:p>
    <w:p>
      <w:r>
        <w:t>Reduce abandonment, improve conversions, increase revenue and enhance customer experience.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BUSINESS QUESTIONS</w:t>
      </w:r>
    </w:p>
    <w:p>
      <w:r>
        <w:t>Why customers abandon carts, how shipping, delivery and pricing impact decisions and what strategies can recover customers.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PROJECT SCOPE</w:t>
      </w:r>
    </w:p>
    <w:p>
      <w:r>
        <w:t>Includes analysis, dashboards, KPIs and BRD preparation. Excludes production deployment and real company data.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STAKEHOLDER OVERVIEW</w:t>
      </w:r>
    </w:p>
    <w:p>
      <w:r>
        <w:t>Customer, BA, Product Manager, Marketing, Finance, Operations, Technology and Management teams.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PROJECT DELIVERABLES</w:t>
      </w:r>
    </w:p>
    <w:p>
      <w:r>
        <w:t>BRD, Dataset, Power BI Dashboard, KPI Report, Recommendations and Presentation.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KPIs &amp; SUCCESS METRICS</w:t>
      </w:r>
    </w:p>
    <w:p>
      <w:r>
        <w:t>Track abandonment, conversion, recovery, payment failures and revenue loss.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ASSUMPTIONS, RISKS &amp; TIMELINE</w:t>
      </w:r>
    </w:p>
    <w:p>
      <w:r>
        <w:t>8-week educational case study with simulated data and business assumptions.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CONCLUSION</w:t>
      </w:r>
    </w:p>
    <w:p>
      <w:r>
        <w:t>Demonstrates end-to-end Business Analyst skills.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